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26CA8"/>
          <w:sz w:val="76"/>
        </w:rPr>
        <w:t>NOVASTORE</w:t>
      </w:r>
    </w:p>
    <w:p>
      <w:pPr>
        <w:jc w:val="center"/>
      </w:pPr>
      <w:r>
        <w:rPr>
          <w:b/>
          <w:color w:val="12304A"/>
          <w:sz w:val="50"/>
        </w:rPr>
        <w:t>E-Ticaret Veri Yönetim Sistemi</w:t>
      </w:r>
    </w:p>
    <w:p>
      <w:pPr>
        <w:jc w:val="center"/>
      </w:pPr>
      <w:r>
        <w:rPr>
          <w:color w:val="5D7082"/>
          <w:sz w:val="36"/>
        </w:rPr>
        <w:t>SQL / Veritabanı Proje Raporu</w:t>
      </w:r>
    </w:p>
    <w:p>
      <w:pPr>
        <w:spacing w:before="700"/>
        <w:jc w:val="center"/>
      </w:pPr>
      <w:r>
        <w:rPr>
          <w:b/>
          <w:sz w:val="24"/>
        </w:rPr>
        <w:t xml:space="preserve">Geliştirici: </w:t>
      </w:r>
      <w:r>
        <w:rPr>
          <w:sz w:val="24"/>
        </w:rPr>
        <w:t>Yiğit Kaan Bilir</w:t>
        <w:br/>
      </w:r>
      <w:r>
        <w:rPr>
          <w:b/>
          <w:sz w:val="24"/>
        </w:rPr>
        <w:t xml:space="preserve">Veritabanı: </w:t>
      </w:r>
      <w:r>
        <w:rPr>
          <w:sz w:val="24"/>
        </w:rPr>
        <w:t>NovaStoreDB</w:t>
        <w:br/>
      </w:r>
      <w:r>
        <w:rPr>
          <w:b/>
          <w:sz w:val="24"/>
        </w:rPr>
        <w:t xml:space="preserve">Teknoloji: </w:t>
      </w:r>
      <w:r>
        <w:rPr>
          <w:sz w:val="24"/>
        </w:rPr>
        <w:t>Microsoft SQL Server 2022 / T-SQL</w:t>
        <w:br/>
      </w:r>
      <w:r>
        <w:rPr>
          <w:b/>
          <w:sz w:val="24"/>
        </w:rPr>
        <w:t xml:space="preserve">Doğrulama tarihi: </w:t>
      </w:r>
      <w:r>
        <w:rPr>
          <w:sz w:val="24"/>
        </w:rPr>
        <w:t>19 Ekim 2026</w:t>
        <w:br/>
      </w:r>
    </w:p>
    <w:p>
      <w:r>
        <w:br w:type="page"/>
      </w:r>
    </w:p>
    <w:p>
      <w:pPr>
        <w:pStyle w:val="Heading1"/>
      </w:pPr>
      <w:r>
        <w:t>1. Proje Tanımı ve Amaç</w:t>
      </w:r>
    </w:p>
    <w:p>
      <w:r>
        <w:t>NovaStoreDB; kategoriler, ürünler, müşteriler, siparişler ve sipariş detaylarını ilişkisel olarak yöneten bir e-ticaret veritabanıdır. Proje, veri bütünlüğünü Primary Key, Foreign Key, UNIQUE, CHECK ve DEFAULT kısıtlarıyla korur; yönetim raporlarını T-SQL sorguları ve bir VIEW üzerinden sunar.</w:t>
      </w:r>
    </w:p>
    <w:p>
      <w:r>
        <w:t>Çalışma; DDL, DML, SELECT, WHERE, ORDER BY, INNER/LEFT JOIN, GROUP BY, COUNT, SUM, DATEDIFF, GETDATE, CREATE VIEW ve BACKUP DATABASE konularını tek çalıştırılabilir SQL dosyasında birleştirir.</w:t>
      </w:r>
    </w:p>
    <w:p>
      <w:pPr>
        <w:pStyle w:val="Heading1"/>
      </w:pPr>
      <w:r>
        <w:t>2. Kullanılan Teknoloji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24"/>
        <w:gridCol w:w="7524"/>
      </w:tblGrid>
      <w:tr>
        <w:tc>
          <w:tcPr>
            <w:tcW w:type="dxa" w:w="7524"/>
            <w:vAlign w:val="center"/>
            <w:shd w:fill="17527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Teknoloji</w:t>
            </w:r>
          </w:p>
        </w:tc>
        <w:tc>
          <w:tcPr>
            <w:tcW w:type="dxa" w:w="7524"/>
            <w:vAlign w:val="center"/>
            <w:shd w:fill="17527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Kullanım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17283B"/>
                <w:sz w:val="18"/>
              </w:rPr>
              <w:t>Microsoft SQL Server 2022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İlişkisel veritabanı motoru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17283B"/>
                <w:sz w:val="18"/>
              </w:rPr>
              <w:t>T-SQL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DDL, DML, analiz ve yedekleme komutları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17283B"/>
                <w:sz w:val="18"/>
              </w:rPr>
              <w:t>sqlcmd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Gerçek çalışma ve sonuç doğrulaması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17283B"/>
                <w:sz w:val="18"/>
              </w:rPr>
              <w:t>Docker Desktop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Mac üzerinde SQL Server 2022 çalışma ortamı</w:t>
            </w:r>
          </w:p>
        </w:tc>
      </w:tr>
    </w:tbl>
    <w:p>
      <w:pPr>
        <w:pStyle w:val="Heading1"/>
      </w:pPr>
      <w:r>
        <w:t>3. Veri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c>
          <w:tcPr>
            <w:tcW w:type="dxa" w:w="5016"/>
            <w:vAlign w:val="center"/>
            <w:shd w:fill="17527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Tablo</w:t>
            </w:r>
          </w:p>
        </w:tc>
        <w:tc>
          <w:tcPr>
            <w:tcW w:type="dxa" w:w="5016"/>
            <w:vAlign w:val="center"/>
            <w:shd w:fill="17527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Amaç</w:t>
            </w:r>
          </w:p>
        </w:tc>
        <w:tc>
          <w:tcPr>
            <w:tcW w:type="dxa" w:w="5016"/>
            <w:vAlign w:val="center"/>
            <w:shd w:fill="17527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İlişki</w:t>
            </w:r>
          </w:p>
        </w:tc>
      </w:tr>
      <w:tr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/>
                <w:color w:val="17283B"/>
                <w:sz w:val="18"/>
              </w:rPr>
              <w:t>Categories</w:t>
            </w:r>
          </w:p>
        </w:tc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Ürün kategorileri</w:t>
            </w:r>
          </w:p>
        </w:tc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1 → N Products</w:t>
            </w:r>
          </w:p>
        </w:tc>
      </w:tr>
      <w:tr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/>
                <w:color w:val="17283B"/>
                <w:sz w:val="18"/>
              </w:rPr>
              <w:t>Products</w:t>
            </w:r>
          </w:p>
        </w:tc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Ürün, fiyat ve stok bilgileri</w:t>
            </w:r>
          </w:p>
        </w:tc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N → 1 Categories; 1 → N OrderDetails</w:t>
            </w:r>
          </w:p>
        </w:tc>
      </w:tr>
      <w:tr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/>
                <w:color w:val="17283B"/>
                <w:sz w:val="18"/>
              </w:rPr>
              <w:t>Customers</w:t>
            </w:r>
          </w:p>
        </w:tc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Müşteri ve benzersiz e-posta bilgileri</w:t>
            </w:r>
          </w:p>
        </w:tc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1 → N Orders</w:t>
            </w:r>
          </w:p>
        </w:tc>
      </w:tr>
      <w:tr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/>
                <w:color w:val="17283B"/>
                <w:sz w:val="18"/>
              </w:rPr>
              <w:t>Orders</w:t>
            </w:r>
          </w:p>
        </w:tc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Sipariş tarihi ve toplam tutar</w:t>
            </w:r>
          </w:p>
        </w:tc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N → 1 Customers; 1 → N OrderDetails</w:t>
            </w:r>
          </w:p>
        </w:tc>
      </w:tr>
      <w:tr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/>
                <w:color w:val="17283B"/>
                <w:sz w:val="18"/>
              </w:rPr>
              <w:t>OrderDetails</w:t>
            </w:r>
          </w:p>
        </w:tc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Sipariş–ürün ara tablosu ve miktar</w:t>
            </w:r>
          </w:p>
        </w:tc>
        <w:tc>
          <w:tcPr>
            <w:tcW w:type="dxa" w:w="5016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N → 1 Orders; N → 1 Products</w:t>
            </w:r>
          </w:p>
        </w:tc>
      </w:tr>
    </w:tbl>
    <w:p>
      <w:r>
        <w:br w:type="page"/>
      </w:r>
    </w:p>
    <w:p>
      <w:pPr>
        <w:pStyle w:val="Heading1"/>
      </w:pPr>
      <w:r>
        <w:t>4. İlişkisel Yapı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961120" cy="547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gitKaanBilir_NovaStore_Proj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47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5D7082"/>
          <w:sz w:val="18"/>
        </w:rPr>
        <w:t>Şekil 1 — NovaStoreDB tabloları ve Foreign Key bağlantıları.</w:t>
      </w:r>
    </w:p>
    <w:p>
      <w:pPr>
        <w:pStyle w:val="Heading1"/>
        <w:pageBreakBefore/>
      </w:pPr>
      <w:r>
        <w:t>5. Örnek Veri ve Kayıt Sayıları</w:t>
      </w:r>
    </w:p>
    <w:p>
      <w:r>
        <w:t>Veri seti; bütün zorunlu sorguların anlamlı ve boş olmayan sonuç üretmesi için farklı kategori, stok, tarih, şehir, müşteri ve sipariş tutarlarıyla hazırlanmıştır.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229600" cy="514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ogrul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5D7082"/>
          <w:sz w:val="18"/>
        </w:rPr>
        <w:t>Şekil 2 — Gerçek SQL Server üzerinde doğrulanan tablo kayıt sayıları.</w:t>
      </w:r>
    </w:p>
    <w:p>
      <w:pPr>
        <w:pStyle w:val="Heading1"/>
        <w:pageBreakBefore/>
      </w:pPr>
      <w:r>
        <w:t>6. Sorgulama ve Analiz Sonuçları</w:t>
      </w:r>
    </w:p>
    <w:p>
      <w:r>
        <w:t>Aşağıdaki sonuçlar hazırlanan SQL dosyasının Microsoft SQL Server 2022 üzerinde çalıştırılmasıyla elde edilmiştir.</w:t>
      </w:r>
    </w:p>
    <w:p>
      <w:pPr>
        <w:pStyle w:val="Heading2"/>
      </w:pPr>
      <w:r>
        <w:t>6.1 Stok Miktarı 20’den Az Ürünler</w:t>
      </w:r>
    </w:p>
    <w:p>
      <w:r>
        <w:t>SELECT, WHERE ve ORDER BY kullanılarak kritik stok seviyesindeki ürünler bulunmuştur.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ok-analiz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5D7082"/>
          <w:sz w:val="18"/>
        </w:rPr>
        <w:t>Kod ve gerçek SQL Server sonucu — 6.1 Stok Miktarı 20’den Az Ürünler.</w:t>
      </w:r>
    </w:p>
    <w:p>
      <w:pPr>
        <w:pStyle w:val="Heading2"/>
        <w:pageBreakBefore/>
      </w:pPr>
      <w:r>
        <w:t>6.2 Müşteri ve Sipariş Birleştirmesi</w:t>
      </w:r>
    </w:p>
    <w:p>
      <w:r>
        <w:t>INNER JOIN ile her siparişin müşterisi, şehri, tarihi ve toplam tutarı gösterilmiştir.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usteri-siparisler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5D7082"/>
          <w:sz w:val="18"/>
        </w:rPr>
        <w:t>Kod ve gerçek SQL Server sonucu — 6.2 Müşteri ve Sipariş Birleştirmesi.</w:t>
      </w:r>
    </w:p>
    <w:p>
      <w:pPr>
        <w:pStyle w:val="Heading2"/>
        <w:pageBreakBefore/>
      </w:pPr>
      <w:r>
        <w:t>6.3 Ahmet Yılmaz Çoklu JOIN Raporu</w:t>
      </w:r>
    </w:p>
    <w:p>
      <w:r>
        <w:t>Beş tablo zincirleme JOIN ile bağlanmış ve seçilen müşterinin ürün detayları getirilmiştir.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hmet-yilmaz-det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5D7082"/>
          <w:sz w:val="18"/>
        </w:rPr>
        <w:t>Kod ve gerçek SQL Server sonucu — 6.3 Ahmet Yılmaz Çoklu JOIN Raporu.</w:t>
      </w:r>
    </w:p>
    <w:p>
      <w:pPr>
        <w:pStyle w:val="Heading2"/>
        <w:pageBreakBefore/>
      </w:pPr>
      <w:r>
        <w:t>6.4 Kategori Bazlı Ürün Sayısı</w:t>
      </w:r>
    </w:p>
    <w:p>
      <w:r>
        <w:t>LEFT JOIN, GROUP BY ve COUNT ile her kategorideki ürün çeşidi sayılmıştır.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kategori-urun-sayis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5D7082"/>
          <w:sz w:val="18"/>
        </w:rPr>
        <w:t>Kod ve gerçek SQL Server sonucu — 6.4 Kategori Bazlı Ürün Sayısı.</w:t>
      </w:r>
    </w:p>
    <w:p>
      <w:pPr>
        <w:pStyle w:val="Heading2"/>
        <w:pageBreakBefore/>
      </w:pPr>
      <w:r>
        <w:t>6.5 Müşteri Bazlı Toplam Ciro</w:t>
      </w:r>
    </w:p>
    <w:p>
      <w:r>
        <w:t>SUM ve GROUP BY ile müşteri ciroları hesaplanıp büyükten küçüğe sıralanmıştır.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usteri-ci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5D7082"/>
          <w:sz w:val="18"/>
        </w:rPr>
        <w:t>Kod ve gerçek SQL Server sonucu — 6.5 Müşteri Bazlı Toplam Ciro.</w:t>
      </w:r>
    </w:p>
    <w:p>
      <w:pPr>
        <w:pStyle w:val="Heading2"/>
        <w:pageBreakBefore/>
      </w:pPr>
      <w:r>
        <w:t>6.6 Sipariş Zaman Analizi</w:t>
      </w:r>
    </w:p>
    <w:p>
      <w:r>
        <w:t>DATEDIFF ve GETDATE ile her siparişin üzerinden geçen gün sayısı hesaplanmıştır.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zaman-analiz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5D7082"/>
          <w:sz w:val="18"/>
        </w:rPr>
        <w:t>Kod ve gerçek SQL Server sonucu — 6.6 Sipariş Zaman Analizi.</w:t>
      </w:r>
    </w:p>
    <w:p>
      <w:pPr>
        <w:pStyle w:val="Heading1"/>
        <w:pageBreakBefore/>
      </w:pPr>
      <w:r>
        <w:t>7. VIEW — vw_SiparisOzet</w:t>
      </w:r>
    </w:p>
    <w:p>
      <w:r>
        <w:t>View; müşteri adı, sipariş tarihi, ürün adı ve adet bilgilerini tekrar tekrar uzun JOIN sorguları yazmadan sunar.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iew-sonuc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5D7082"/>
          <w:sz w:val="18"/>
        </w:rPr>
        <w:t>View kodu ve gerçek SQL Server üzerinde vw_SiparisOzet sonucu.</w:t>
      </w:r>
    </w:p>
    <w:p>
      <w:pPr>
        <w:pStyle w:val="Heading1"/>
        <w:pageBreakBefore/>
      </w:pPr>
      <w:r>
        <w:t>8. Veritabanı Yedeği</w:t>
      </w:r>
    </w:p>
    <w:p>
      <w:r>
        <w:t>Teslim SQL dosyasında Windows SQL Server ortamı için yönergede verilen C:\Yedek yolu kullanılmıştır. Çalışma doğrulaması SQL Server 2022 konteynerinde eşdeğer Linux dizininde yapılmış ve oluşan yedek RESTORE VERIFYONLY ile kontrol edilmiştir.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ackup-dogrulam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5D7082"/>
          <w:sz w:val="18"/>
        </w:rPr>
        <w:t>BACKUP DATABASE kodu ve RESTORE VERIFYONLY doğrulaması.</w:t>
      </w:r>
    </w:p>
    <w:p>
      <w:pPr>
        <w:pStyle w:val="Heading1"/>
        <w:pageBreakBefore/>
      </w:pPr>
      <w:r>
        <w:t>9. Gereksinim Kontrolü</w:t>
      </w:r>
    </w:p>
    <w:p>
      <w:r>
        <w:t>Aşağıdaki kontrol listesi, teslim kapsamındaki teknik ve dosya gereksinimlerinin son durumunu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24"/>
        <w:gridCol w:w="7524"/>
      </w:tblGrid>
      <w:tr>
        <w:tc>
          <w:tcPr>
            <w:tcW w:type="dxa" w:w="7524"/>
            <w:vAlign w:val="center"/>
            <w:shd w:fill="17527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Kontrol</w:t>
            </w:r>
          </w:p>
        </w:tc>
        <w:tc>
          <w:tcPr>
            <w:tcW w:type="dxa" w:w="7524"/>
            <w:vAlign w:val="center"/>
            <w:shd w:fill="17527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Durum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NovaStoreDB oluşturulması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087D5A"/>
                <w:sz w:val="18"/>
              </w:rPr>
              <w:t>Tamamlandı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Categories, Products, Customers, Orders, OrderDetails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087D5A"/>
                <w:sz w:val="18"/>
              </w:rPr>
              <w:t>Tamamlandı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Primary Key, Foreign Key, UNIQUE ve DEFAULT yapıları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087D5A"/>
                <w:sz w:val="18"/>
              </w:rPr>
              <w:t>Tamamlandı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5 kategori, 12 ürün, 6 müşteri, 10 sipariş, 22 sipariş detayı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087D5A"/>
                <w:sz w:val="18"/>
              </w:rPr>
              <w:t>Tamamlandı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Altı zorunlu analiz sorgusu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087D5A"/>
                <w:sz w:val="18"/>
              </w:rPr>
              <w:t>Tamamlandı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vw_SiparisOzet görünümü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087D5A"/>
                <w:sz w:val="18"/>
              </w:rPr>
              <w:t>Tamamlandı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BACKUP DATABASE ve RESTORE VERIFYONLY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087D5A"/>
                <w:sz w:val="18"/>
              </w:rPr>
              <w:t>Tamamlandı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Tek açıklamalı .sql dosyası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087D5A"/>
                <w:sz w:val="18"/>
              </w:rPr>
              <w:t>Tamamlandı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Word raporu ve gerçek sonuç görüntüleri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087D5A"/>
                <w:sz w:val="18"/>
              </w:rPr>
              <w:t>Tamamlandı</w:t>
            </w:r>
          </w:p>
        </w:tc>
      </w:tr>
      <w:tr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 w:val="0"/>
                <w:color w:val="17283B"/>
                <w:sz w:val="18"/>
              </w:rPr>
              <w:t>Tek ilişkisel yapı PNG görseli</w:t>
            </w:r>
          </w:p>
        </w:tc>
        <w:tc>
          <w:tcPr>
            <w:tcW w:type="dxa" w:w="7524"/>
            <w:vAlign w:val="center"/>
          </w:tcPr>
          <w:p>
            <w:r/>
            <w:r>
              <w:rPr>
                <w:rFonts w:ascii="Arial" w:hAnsi="Arial"/>
                <w:b/>
                <w:color w:val="087D5A"/>
                <w:sz w:val="18"/>
              </w:rPr>
              <w:t>Tamamlandı</w:t>
            </w:r>
          </w:p>
        </w:tc>
      </w:tr>
    </w:tbl>
    <w:p>
      <w:r>
        <w:t>Sonuç: NovaStoreDB projesi yönergede belirtilen DDL, DML, DQL, VIEW, BACKUP ve teslim dosyası gereksinimlerini karşılayacak şekilde hazırlanmış ve gerçek SQL Server üzerinde doğrulanmıştır.</w:t>
      </w:r>
    </w:p>
    <w:p>
      <w:pPr>
        <w:pStyle w:val="Heading1"/>
        <w:pageBreakBefore/>
      </w:pPr>
      <w:r>
        <w:t>Ek A — Tam SQL Dosyası</w:t>
      </w:r>
    </w:p>
    <w:p>
      <w:r>
        <w:t>Aşağıdaki kod, formda ayrıca yüklenecek YigitKaanBilir_NovaStore_Proje.sql dosyasının tam içeriğidir.</w:t>
      </w:r>
    </w:p>
    <w:p>
      <w:pPr>
        <w:keepNext w:val="0"/>
        <w:keepLines w:val="0"/>
        <w:spacing w:before="0" w:after="0"/>
        <w:shd w:fill="10283D"/>
      </w:pPr>
      <w:r>
        <w:rPr>
          <w:rFonts w:ascii="Menlo" w:hAnsi="Menlo"/>
          <w:color w:val="E0EEF8"/>
          <w:sz w:val="14"/>
        </w:rPr>
        <w:t>-- =============================================================</w:t>
      </w:r>
      <w:r>
        <w:br/>
      </w:r>
      <w:r>
        <w:rPr>
          <w:rFonts w:ascii="Menlo" w:hAnsi="Menlo"/>
          <w:color w:val="E0EEF8"/>
          <w:sz w:val="14"/>
        </w:rPr>
        <w:t>-- NOVASTORE E-TİCARET VERİ YÖNETİM SİSTEMİ</w:t>
      </w:r>
      <w:r>
        <w:br/>
      </w:r>
      <w:r>
        <w:rPr>
          <w:rFonts w:ascii="Menlo" w:hAnsi="Menlo"/>
          <w:color w:val="E0EEF8"/>
          <w:sz w:val="14"/>
        </w:rPr>
        <w:t>-- Geliştirici: Yiğit Kaan Bilir</w:t>
      </w:r>
      <w:r>
        <w:br/>
      </w:r>
      <w:r>
        <w:rPr>
          <w:rFonts w:ascii="Menlo" w:hAnsi="Menlo"/>
          <w:color w:val="E0EEF8"/>
          <w:sz w:val="14"/>
        </w:rPr>
        <w:t>-- Veritabanı: Microsoft SQL Server / T-SQL</w:t>
      </w:r>
      <w:r>
        <w:br/>
      </w:r>
      <w:r>
        <w:rPr>
          <w:rFonts w:ascii="Menlo" w:hAnsi="Menlo"/>
          <w:color w:val="E0EEF8"/>
          <w:sz w:val="14"/>
        </w:rPr>
        <w:t>-- =============================================================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BÖLÜM 1: VERİ TABANI OLUŞTURMA</w:t>
      </w:r>
      <w:r>
        <w:br/>
      </w:r>
      <w:r>
        <w:rPr>
          <w:rFonts w:ascii="Menlo" w:hAnsi="Menlo"/>
          <w:color w:val="E0EEF8"/>
          <w:sz w:val="14"/>
        </w:rPr>
        <w:t>USE master;</w:t>
      </w:r>
      <w:r>
        <w:br/>
      </w:r>
      <w:r>
        <w:rPr>
          <w:rFonts w:ascii="Menlo" w:hAnsi="Menlo"/>
          <w:color w:val="E0EEF8"/>
          <w:sz w:val="14"/>
        </w:rPr>
        <w:t>GO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CREATE DATABASE NovaStoreDB COLLATE Turkish_100_CI_AS;</w:t>
      </w:r>
      <w:r>
        <w:br/>
      </w:r>
      <w:r>
        <w:rPr>
          <w:rFonts w:ascii="Menlo" w:hAnsi="Menlo"/>
          <w:color w:val="E0EEF8"/>
          <w:sz w:val="14"/>
        </w:rPr>
        <w:t>GO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USE NovaStoreDB;</w:t>
      </w:r>
      <w:r>
        <w:br/>
      </w:r>
      <w:r>
        <w:rPr>
          <w:rFonts w:ascii="Menlo" w:hAnsi="Menlo"/>
          <w:color w:val="E0EEF8"/>
          <w:sz w:val="14"/>
        </w:rPr>
        <w:t>GO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BÖLÜM 2: TABLOLARIN OLUŞTURULMASI (DDL)</w:t>
      </w:r>
      <w:r>
        <w:br/>
      </w:r>
      <w:r>
        <w:rPr>
          <w:rFonts w:ascii="Menlo" w:hAnsi="Menlo"/>
          <w:color w:val="E0EEF8"/>
          <w:sz w:val="14"/>
        </w:rPr>
        <w:t>-- Foreign Key bağımlılıkları nedeniyle önce ana, sonra bağımlı tablolar oluşturulur.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GÖREV 1: Categories (Kategoriler)</w:t>
      </w:r>
      <w:r>
        <w:br/>
      </w:r>
      <w:r>
        <w:rPr>
          <w:rFonts w:ascii="Menlo" w:hAnsi="Menlo"/>
          <w:color w:val="E0EEF8"/>
          <w:sz w:val="14"/>
        </w:rPr>
        <w:t>CREATE TABLE dbo.Categories (</w:t>
      </w:r>
      <w:r>
        <w:br/>
      </w:r>
      <w:r>
        <w:rPr>
          <w:rFonts w:ascii="Menlo" w:hAnsi="Menlo"/>
          <w:color w:val="E0EEF8"/>
          <w:sz w:val="14"/>
        </w:rPr>
        <w:t xml:space="preserve">    CategoryID INT IDENTITY(1,1) CONSTRAINT PK_Categories PRIMARY KEY,</w:t>
      </w:r>
      <w:r>
        <w:br/>
      </w:r>
      <w:r>
        <w:rPr>
          <w:rFonts w:ascii="Menlo" w:hAnsi="Menlo"/>
          <w:color w:val="E0EEF8"/>
          <w:sz w:val="14"/>
        </w:rPr>
        <w:t xml:space="preserve">    CategoryName VARCHAR(50) NOT NULL</w:t>
      </w:r>
      <w:r>
        <w:br/>
      </w:r>
      <w:r>
        <w:rPr>
          <w:rFonts w:ascii="Menlo" w:hAnsi="Menlo"/>
          <w:color w:val="E0EEF8"/>
          <w:sz w:val="14"/>
        </w:rPr>
        <w:t>);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GÖREV 2: Products (Ürünler)</w:t>
      </w:r>
      <w:r>
        <w:br/>
      </w:r>
      <w:r>
        <w:rPr>
          <w:rFonts w:ascii="Menlo" w:hAnsi="Menlo"/>
          <w:color w:val="E0EEF8"/>
          <w:sz w:val="14"/>
        </w:rPr>
        <w:t>CREATE TABLE dbo.Products (</w:t>
      </w:r>
      <w:r>
        <w:br/>
      </w:r>
      <w:r>
        <w:rPr>
          <w:rFonts w:ascii="Menlo" w:hAnsi="Menlo"/>
          <w:color w:val="E0EEF8"/>
          <w:sz w:val="14"/>
        </w:rPr>
        <w:t xml:space="preserve">    ProductID INT IDENTITY(1,1) CONSTRAINT PK_Products PRIMARY KEY,</w:t>
      </w:r>
      <w:r>
        <w:br/>
      </w:r>
      <w:r>
        <w:rPr>
          <w:rFonts w:ascii="Menlo" w:hAnsi="Menlo"/>
          <w:color w:val="E0EEF8"/>
          <w:sz w:val="14"/>
        </w:rPr>
        <w:t xml:space="preserve">    ProductName VARCHAR(100) NOT NULL,</w:t>
      </w:r>
      <w:r>
        <w:br/>
      </w:r>
      <w:r>
        <w:rPr>
          <w:rFonts w:ascii="Menlo" w:hAnsi="Menlo"/>
          <w:color w:val="E0EEF8"/>
          <w:sz w:val="14"/>
        </w:rPr>
        <w:t xml:space="preserve">    Price DECIMAL(10,2) NOT NULL,</w:t>
      </w:r>
      <w:r>
        <w:br/>
      </w:r>
      <w:r>
        <w:rPr>
          <w:rFonts w:ascii="Menlo" w:hAnsi="Menlo"/>
          <w:color w:val="E0EEF8"/>
          <w:sz w:val="14"/>
        </w:rPr>
        <w:t xml:space="preserve">    Stock INT NOT NULL CONSTRAINT DF_Products_Stock DEFAULT (0),</w:t>
      </w:r>
      <w:r>
        <w:br/>
      </w:r>
      <w:r>
        <w:rPr>
          <w:rFonts w:ascii="Menlo" w:hAnsi="Menlo"/>
          <w:color w:val="E0EEF8"/>
          <w:sz w:val="14"/>
        </w:rPr>
        <w:t xml:space="preserve">    CategoryID INT NOT NULL,</w:t>
      </w:r>
      <w:r>
        <w:br/>
      </w:r>
      <w:r>
        <w:rPr>
          <w:rFonts w:ascii="Menlo" w:hAnsi="Menlo"/>
          <w:color w:val="E0EEF8"/>
          <w:sz w:val="14"/>
        </w:rPr>
        <w:t xml:space="preserve">    CONSTRAINT CK_Products_Price CHECK (Price &gt;= 0),</w:t>
      </w:r>
      <w:r>
        <w:br/>
      </w:r>
      <w:r>
        <w:rPr>
          <w:rFonts w:ascii="Menlo" w:hAnsi="Menlo"/>
          <w:color w:val="E0EEF8"/>
          <w:sz w:val="14"/>
        </w:rPr>
        <w:t xml:space="preserve">    CONSTRAINT CK_Products_Stock CHECK (Stock &gt;= 0),</w:t>
      </w:r>
      <w:r>
        <w:br/>
      </w:r>
      <w:r>
        <w:rPr>
          <w:rFonts w:ascii="Menlo" w:hAnsi="Menlo"/>
          <w:color w:val="E0EEF8"/>
          <w:sz w:val="14"/>
        </w:rPr>
        <w:t xml:space="preserve">    CONSTRAINT FK_Products_Categories</w:t>
      </w:r>
      <w:r>
        <w:br/>
      </w:r>
      <w:r>
        <w:rPr>
          <w:rFonts w:ascii="Menlo" w:hAnsi="Menlo"/>
          <w:color w:val="E0EEF8"/>
          <w:sz w:val="14"/>
        </w:rPr>
        <w:t xml:space="preserve">        FOREIGN KEY (CategoryID) REFERENCES dbo.Categories(CategoryID)</w:t>
      </w:r>
      <w:r>
        <w:br/>
      </w:r>
      <w:r>
        <w:rPr>
          <w:rFonts w:ascii="Menlo" w:hAnsi="Menlo"/>
          <w:color w:val="E0EEF8"/>
          <w:sz w:val="14"/>
        </w:rPr>
        <w:t>);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GÖREV 3: Customers (Müşteriler)</w:t>
      </w:r>
      <w:r>
        <w:br/>
      </w:r>
      <w:r>
        <w:rPr>
          <w:rFonts w:ascii="Menlo" w:hAnsi="Menlo"/>
          <w:color w:val="E0EEF8"/>
          <w:sz w:val="14"/>
        </w:rPr>
        <w:t>CREATE TABLE dbo.Customers (</w:t>
      </w:r>
      <w:r>
        <w:br/>
      </w:r>
      <w:r>
        <w:rPr>
          <w:rFonts w:ascii="Menlo" w:hAnsi="Menlo"/>
          <w:color w:val="E0EEF8"/>
          <w:sz w:val="14"/>
        </w:rPr>
        <w:t xml:space="preserve">    CustomerID INT IDENTITY(1,1) CONSTRAINT PK_Customers PRIMARY KEY,</w:t>
      </w:r>
      <w:r>
        <w:br/>
      </w:r>
      <w:r>
        <w:rPr>
          <w:rFonts w:ascii="Menlo" w:hAnsi="Menlo"/>
          <w:color w:val="E0EEF8"/>
          <w:sz w:val="14"/>
        </w:rPr>
        <w:t xml:space="preserve">    FullName VARCHAR(50) NOT NULL,</w:t>
      </w:r>
      <w:r>
        <w:br/>
      </w:r>
      <w:r>
        <w:rPr>
          <w:rFonts w:ascii="Menlo" w:hAnsi="Menlo"/>
          <w:color w:val="E0EEF8"/>
          <w:sz w:val="14"/>
        </w:rPr>
        <w:t xml:space="preserve">    City VARCHAR(20) NOT NULL,</w:t>
      </w:r>
      <w:r>
        <w:br/>
      </w:r>
      <w:r>
        <w:rPr>
          <w:rFonts w:ascii="Menlo" w:hAnsi="Menlo"/>
          <w:color w:val="E0EEF8"/>
          <w:sz w:val="14"/>
        </w:rPr>
        <w:t xml:space="preserve">    Email VARCHAR(100) NOT NULL,</w:t>
      </w:r>
      <w:r>
        <w:br/>
      </w:r>
      <w:r>
        <w:rPr>
          <w:rFonts w:ascii="Menlo" w:hAnsi="Menlo"/>
          <w:color w:val="E0EEF8"/>
          <w:sz w:val="14"/>
        </w:rPr>
        <w:t xml:space="preserve">    CONSTRAINT UQ_Customers_Email UNIQUE (Email)</w:t>
      </w:r>
      <w:r>
        <w:br/>
      </w:r>
      <w:r>
        <w:rPr>
          <w:rFonts w:ascii="Menlo" w:hAnsi="Menlo"/>
          <w:color w:val="E0EEF8"/>
          <w:sz w:val="14"/>
        </w:rPr>
        <w:t>);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GÖREV 4: Orders (Siparişler)</w:t>
      </w:r>
      <w:r>
        <w:br/>
      </w:r>
      <w:r>
        <w:rPr>
          <w:rFonts w:ascii="Menlo" w:hAnsi="Menlo"/>
          <w:color w:val="E0EEF8"/>
          <w:sz w:val="14"/>
        </w:rPr>
        <w:t>CREATE TABLE dbo.Orders (</w:t>
      </w:r>
      <w:r>
        <w:br/>
      </w:r>
      <w:r>
        <w:rPr>
          <w:rFonts w:ascii="Menlo" w:hAnsi="Menlo"/>
          <w:color w:val="E0EEF8"/>
          <w:sz w:val="14"/>
        </w:rPr>
        <w:t xml:space="preserve">    OrderID INT IDENTITY(1,1) CONSTRAINT PK_Orders PRIMARY KEY,</w:t>
      </w:r>
      <w:r>
        <w:br/>
      </w:r>
      <w:r>
        <w:rPr>
          <w:rFonts w:ascii="Menlo" w:hAnsi="Menlo"/>
          <w:color w:val="E0EEF8"/>
          <w:sz w:val="14"/>
        </w:rPr>
        <w:t xml:space="preserve">    CustomerID INT NOT NULL,</w:t>
      </w:r>
      <w:r>
        <w:br/>
      </w:r>
      <w:r>
        <w:rPr>
          <w:rFonts w:ascii="Menlo" w:hAnsi="Menlo"/>
          <w:color w:val="E0EEF8"/>
          <w:sz w:val="14"/>
        </w:rPr>
        <w:t xml:space="preserve">    OrderDate DATETIME NOT NULL CONSTRAINT DF_Orders_OrderDate DEFAULT GETDATE(),</w:t>
      </w:r>
      <w:r>
        <w:br/>
      </w:r>
      <w:r>
        <w:rPr>
          <w:rFonts w:ascii="Menlo" w:hAnsi="Menlo"/>
          <w:color w:val="E0EEF8"/>
          <w:sz w:val="14"/>
        </w:rPr>
        <w:t xml:space="preserve">    TotalAmount DECIMAL(10,2) NOT NULL CONSTRAINT DF_Orders_TotalAmount DEFAULT (0),</w:t>
      </w:r>
      <w:r>
        <w:br/>
      </w:r>
      <w:r>
        <w:rPr>
          <w:rFonts w:ascii="Menlo" w:hAnsi="Menlo"/>
          <w:color w:val="E0EEF8"/>
          <w:sz w:val="14"/>
        </w:rPr>
        <w:t xml:space="preserve">    CONSTRAINT CK_Orders_TotalAmount CHECK (TotalAmount &gt;= 0),</w:t>
      </w:r>
      <w:r>
        <w:br/>
      </w:r>
      <w:r>
        <w:rPr>
          <w:rFonts w:ascii="Menlo" w:hAnsi="Menlo"/>
          <w:color w:val="E0EEF8"/>
          <w:sz w:val="14"/>
        </w:rPr>
        <w:t xml:space="preserve">    CONSTRAINT FK_Orders_Customers</w:t>
      </w:r>
      <w:r>
        <w:br/>
      </w:r>
      <w:r>
        <w:rPr>
          <w:rFonts w:ascii="Menlo" w:hAnsi="Menlo"/>
          <w:color w:val="E0EEF8"/>
          <w:sz w:val="14"/>
        </w:rPr>
        <w:t xml:space="preserve">        FOREIGN KEY (CustomerID) REFERENCES dbo.Customers(CustomerID)</w:t>
      </w:r>
      <w:r>
        <w:br/>
      </w:r>
      <w:r>
        <w:rPr>
          <w:rFonts w:ascii="Menlo" w:hAnsi="Menlo"/>
          <w:color w:val="E0EEF8"/>
          <w:sz w:val="14"/>
        </w:rPr>
        <w:t>);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GÖREV 5: OrderDetails (Sipariş Detayları / Ara Tablo)</w:t>
      </w:r>
      <w:r>
        <w:br/>
      </w:r>
      <w:r>
        <w:rPr>
          <w:rFonts w:ascii="Menlo" w:hAnsi="Menlo"/>
          <w:color w:val="E0EEF8"/>
          <w:sz w:val="14"/>
        </w:rPr>
        <w:t>CREATE TABLE dbo.OrderDetails (</w:t>
      </w:r>
      <w:r>
        <w:br/>
      </w:r>
      <w:r>
        <w:rPr>
          <w:rFonts w:ascii="Menlo" w:hAnsi="Menlo"/>
          <w:color w:val="E0EEF8"/>
          <w:sz w:val="14"/>
        </w:rPr>
        <w:t xml:space="preserve">    DetailID INT IDENTITY(1,1) CONSTRAINT PK_OrderDetails PRIMARY KEY,</w:t>
      </w:r>
      <w:r>
        <w:br/>
      </w:r>
      <w:r>
        <w:rPr>
          <w:rFonts w:ascii="Menlo" w:hAnsi="Menlo"/>
          <w:color w:val="E0EEF8"/>
          <w:sz w:val="14"/>
        </w:rPr>
        <w:t xml:space="preserve">    OrderID INT NOT NULL,</w:t>
      </w:r>
      <w:r>
        <w:br/>
      </w:r>
      <w:r>
        <w:rPr>
          <w:rFonts w:ascii="Menlo" w:hAnsi="Menlo"/>
          <w:color w:val="E0EEF8"/>
          <w:sz w:val="14"/>
        </w:rPr>
        <w:t xml:space="preserve">    ProductID INT NOT NULL,</w:t>
      </w:r>
      <w:r>
        <w:br/>
      </w:r>
      <w:r>
        <w:rPr>
          <w:rFonts w:ascii="Menlo" w:hAnsi="Menlo"/>
          <w:color w:val="E0EEF8"/>
          <w:sz w:val="14"/>
        </w:rPr>
        <w:t xml:space="preserve">    Quantity INT NOT NULL,</w:t>
      </w:r>
      <w:r>
        <w:br/>
      </w:r>
      <w:r>
        <w:rPr>
          <w:rFonts w:ascii="Menlo" w:hAnsi="Menlo"/>
          <w:color w:val="E0EEF8"/>
          <w:sz w:val="14"/>
        </w:rPr>
        <w:t xml:space="preserve">    CONSTRAINT CK_OrderDetails_Quantity CHECK (Quantity &gt; 0),</w:t>
      </w:r>
      <w:r>
        <w:br/>
      </w:r>
      <w:r>
        <w:rPr>
          <w:rFonts w:ascii="Menlo" w:hAnsi="Menlo"/>
          <w:color w:val="E0EEF8"/>
          <w:sz w:val="14"/>
        </w:rPr>
        <w:t xml:space="preserve">    CONSTRAINT UQ_OrderDetails_Order_Product UNIQUE (OrderID, ProductID),</w:t>
      </w:r>
      <w:r>
        <w:br/>
      </w:r>
      <w:r>
        <w:rPr>
          <w:rFonts w:ascii="Menlo" w:hAnsi="Menlo"/>
          <w:color w:val="E0EEF8"/>
          <w:sz w:val="14"/>
        </w:rPr>
        <w:t xml:space="preserve">    CONSTRAINT FK_OrderDetails_Orders</w:t>
      </w:r>
      <w:r>
        <w:br/>
      </w:r>
      <w:r>
        <w:rPr>
          <w:rFonts w:ascii="Menlo" w:hAnsi="Menlo"/>
          <w:color w:val="E0EEF8"/>
          <w:sz w:val="14"/>
        </w:rPr>
        <w:t xml:space="preserve">        FOREIGN KEY (OrderID) REFERENCES dbo.Orders(OrderID),</w:t>
      </w:r>
      <w:r>
        <w:br/>
      </w:r>
      <w:r>
        <w:rPr>
          <w:rFonts w:ascii="Menlo" w:hAnsi="Menlo"/>
          <w:color w:val="E0EEF8"/>
          <w:sz w:val="14"/>
        </w:rPr>
        <w:t xml:space="preserve">    CONSTRAINT FK_OrderDetails_Products</w:t>
      </w:r>
      <w:r>
        <w:br/>
      </w:r>
      <w:r>
        <w:rPr>
          <w:rFonts w:ascii="Menlo" w:hAnsi="Menlo"/>
          <w:color w:val="E0EEF8"/>
          <w:sz w:val="14"/>
        </w:rPr>
        <w:t xml:space="preserve">        FOREIGN KEY (ProductID) REFERENCES dbo.Products(ProductID)</w:t>
      </w:r>
      <w:r>
        <w:br/>
      </w:r>
      <w:r>
        <w:rPr>
          <w:rFonts w:ascii="Menlo" w:hAnsi="Menlo"/>
          <w:color w:val="E0EEF8"/>
          <w:sz w:val="14"/>
        </w:rPr>
        <w:t>);</w:t>
      </w:r>
      <w:r>
        <w:br/>
      </w:r>
      <w:r>
        <w:rPr>
          <w:rFonts w:ascii="Menlo" w:hAnsi="Menlo"/>
          <w:color w:val="E0EEF8"/>
          <w:sz w:val="14"/>
        </w:rPr>
        <w:t>GO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BÖLÜM 3: ÖRNEK VERİ GİRİŞİ (DML / INSERT)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GÖREV 1: Beş kategori eklenmesi</w:t>
      </w:r>
      <w:r>
        <w:br/>
      </w:r>
      <w:r>
        <w:rPr>
          <w:rFonts w:ascii="Menlo" w:hAnsi="Menlo"/>
          <w:color w:val="E0EEF8"/>
          <w:sz w:val="14"/>
        </w:rPr>
        <w:t>INSERT INTO dbo.Categories (CategoryName) VALUES</w:t>
      </w:r>
      <w:r>
        <w:br/>
      </w:r>
      <w:r>
        <w:rPr>
          <w:rFonts w:ascii="Menlo" w:hAnsi="Menlo"/>
          <w:color w:val="E0EEF8"/>
          <w:sz w:val="14"/>
        </w:rPr>
        <w:t>(N'Elektronik'),</w:t>
      </w:r>
      <w:r>
        <w:br/>
      </w:r>
      <w:r>
        <w:rPr>
          <w:rFonts w:ascii="Menlo" w:hAnsi="Menlo"/>
          <w:color w:val="E0EEF8"/>
          <w:sz w:val="14"/>
        </w:rPr>
        <w:t>(N'Giyim'),</w:t>
      </w:r>
      <w:r>
        <w:br/>
      </w:r>
      <w:r>
        <w:rPr>
          <w:rFonts w:ascii="Menlo" w:hAnsi="Menlo"/>
          <w:color w:val="E0EEF8"/>
          <w:sz w:val="14"/>
        </w:rPr>
        <w:t>(N'Kitap'),</w:t>
      </w:r>
      <w:r>
        <w:br/>
      </w:r>
      <w:r>
        <w:rPr>
          <w:rFonts w:ascii="Menlo" w:hAnsi="Menlo"/>
          <w:color w:val="E0EEF8"/>
          <w:sz w:val="14"/>
        </w:rPr>
        <w:t>(N'Kozmetik'),</w:t>
      </w:r>
      <w:r>
        <w:br/>
      </w:r>
      <w:r>
        <w:rPr>
          <w:rFonts w:ascii="Menlo" w:hAnsi="Menlo"/>
          <w:color w:val="E0EEF8"/>
          <w:sz w:val="14"/>
        </w:rPr>
        <w:t>(N'Ev ve Yaşam');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GÖREV 2: Kategorilere bağlı on iki ürün eklenmesi</w:t>
      </w:r>
      <w:r>
        <w:br/>
      </w:r>
      <w:r>
        <w:rPr>
          <w:rFonts w:ascii="Menlo" w:hAnsi="Menlo"/>
          <w:color w:val="E0EEF8"/>
          <w:sz w:val="14"/>
        </w:rPr>
        <w:t>INSERT INTO dbo.Products (ProductName, Price, Stock, CategoryID) VALUES</w:t>
      </w:r>
      <w:r>
        <w:br/>
      </w:r>
      <w:r>
        <w:rPr>
          <w:rFonts w:ascii="Menlo" w:hAnsi="Menlo"/>
          <w:color w:val="E0EEF8"/>
          <w:sz w:val="14"/>
        </w:rPr>
        <w:t>(N'Kablosuz Kulaklık',       1299.90,  8, 1),</w:t>
      </w:r>
      <w:r>
        <w:br/>
      </w:r>
      <w:r>
        <w:rPr>
          <w:rFonts w:ascii="Menlo" w:hAnsi="Menlo"/>
          <w:color w:val="E0EEF8"/>
          <w:sz w:val="14"/>
        </w:rPr>
        <w:t>(N'Mekanik Klavye',          1899.50, 17, 1),</w:t>
      </w:r>
      <w:r>
        <w:br/>
      </w:r>
      <w:r>
        <w:rPr>
          <w:rFonts w:ascii="Menlo" w:hAnsi="Menlo"/>
          <w:color w:val="E0EEF8"/>
          <w:sz w:val="14"/>
        </w:rPr>
        <w:t>(N'USB-C Şarj Adaptörü',      749.00, 34, 1),</w:t>
      </w:r>
      <w:r>
        <w:br/>
      </w:r>
      <w:r>
        <w:rPr>
          <w:rFonts w:ascii="Menlo" w:hAnsi="Menlo"/>
          <w:color w:val="E0EEF8"/>
          <w:sz w:val="14"/>
        </w:rPr>
        <w:t>(N'Kapüşonlu Sweatshirt',     899.90, 25, 2),</w:t>
      </w:r>
      <w:r>
        <w:br/>
      </w:r>
      <w:r>
        <w:rPr>
          <w:rFonts w:ascii="Menlo" w:hAnsi="Menlo"/>
          <w:color w:val="E0EEF8"/>
          <w:sz w:val="14"/>
        </w:rPr>
        <w:t>(N'Keten Gömlek',             679.50, 12, 2),</w:t>
      </w:r>
      <w:r>
        <w:br/>
      </w:r>
      <w:r>
        <w:rPr>
          <w:rFonts w:ascii="Menlo" w:hAnsi="Menlo"/>
          <w:color w:val="E0EEF8"/>
          <w:sz w:val="14"/>
        </w:rPr>
        <w:t>(N'Bilim Kurgu Romanı',       249.90, 48, 3),</w:t>
      </w:r>
      <w:r>
        <w:br/>
      </w:r>
      <w:r>
        <w:rPr>
          <w:rFonts w:ascii="Menlo" w:hAnsi="Menlo"/>
          <w:color w:val="E0EEF8"/>
          <w:sz w:val="14"/>
        </w:rPr>
        <w:t>(N'Veri Tabanı Tasarımı',     389.00, 15, 3),</w:t>
      </w:r>
      <w:r>
        <w:br/>
      </w:r>
      <w:r>
        <w:rPr>
          <w:rFonts w:ascii="Menlo" w:hAnsi="Menlo"/>
          <w:color w:val="E0EEF8"/>
          <w:sz w:val="14"/>
        </w:rPr>
        <w:t>(N'Nemlendirici Krem',        329.90, 22, 4),</w:t>
      </w:r>
      <w:r>
        <w:br/>
      </w:r>
      <w:r>
        <w:rPr>
          <w:rFonts w:ascii="Menlo" w:hAnsi="Menlo"/>
          <w:color w:val="E0EEF8"/>
          <w:sz w:val="14"/>
        </w:rPr>
        <w:t>(N'Doğal Şampuan',            219.50,  9, 4),</w:t>
      </w:r>
      <w:r>
        <w:br/>
      </w:r>
      <w:r>
        <w:rPr>
          <w:rFonts w:ascii="Menlo" w:hAnsi="Menlo"/>
          <w:color w:val="E0EEF8"/>
          <w:sz w:val="14"/>
        </w:rPr>
        <w:t>(N'Masa Lambası',             549.90, 19, 5),</w:t>
      </w:r>
      <w:r>
        <w:br/>
      </w:r>
      <w:r>
        <w:rPr>
          <w:rFonts w:ascii="Menlo" w:hAnsi="Menlo"/>
          <w:color w:val="E0EEF8"/>
          <w:sz w:val="14"/>
        </w:rPr>
        <w:t>(N'Bambu Düzenleyici',        299.00, 31, 5),</w:t>
      </w:r>
      <w:r>
        <w:br/>
      </w:r>
      <w:r>
        <w:rPr>
          <w:rFonts w:ascii="Menlo" w:hAnsi="Menlo"/>
          <w:color w:val="E0EEF8"/>
          <w:sz w:val="14"/>
        </w:rPr>
        <w:t>(N'Pamuklu Nevresim Takımı', 1199.00, 14, 5);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GÖREV 3: Altı müşteri kaydı oluşturulması</w:t>
      </w:r>
      <w:r>
        <w:br/>
      </w:r>
      <w:r>
        <w:rPr>
          <w:rFonts w:ascii="Menlo" w:hAnsi="Menlo"/>
          <w:color w:val="E0EEF8"/>
          <w:sz w:val="14"/>
        </w:rPr>
        <w:t>INSERT INTO dbo.Customers (FullName, City, Email) VALUES</w:t>
      </w:r>
      <w:r>
        <w:br/>
      </w:r>
      <w:r>
        <w:rPr>
          <w:rFonts w:ascii="Menlo" w:hAnsi="Menlo"/>
          <w:color w:val="E0EEF8"/>
          <w:sz w:val="14"/>
        </w:rPr>
        <w:t>(N'Ahmet Yılmaz',  N'İstanbul', N'ahmet.yilmaz@novastore.example'),</w:t>
      </w:r>
      <w:r>
        <w:br/>
      </w:r>
      <w:r>
        <w:rPr>
          <w:rFonts w:ascii="Menlo" w:hAnsi="Menlo"/>
          <w:color w:val="E0EEF8"/>
          <w:sz w:val="14"/>
        </w:rPr>
        <w:t>(N'Ayşe Demir',    N'Ankara',   N'ayse.demir@novastore.example'),</w:t>
      </w:r>
      <w:r>
        <w:br/>
      </w:r>
      <w:r>
        <w:rPr>
          <w:rFonts w:ascii="Menlo" w:hAnsi="Menlo"/>
          <w:color w:val="E0EEF8"/>
          <w:sz w:val="14"/>
        </w:rPr>
        <w:t>(N'Mert Kaya',     N'İzmir',    N'mert.kaya@novastore.example'),</w:t>
      </w:r>
      <w:r>
        <w:br/>
      </w:r>
      <w:r>
        <w:rPr>
          <w:rFonts w:ascii="Menlo" w:hAnsi="Menlo"/>
          <w:color w:val="E0EEF8"/>
          <w:sz w:val="14"/>
        </w:rPr>
        <w:t>(N'Elif Arslan',   N'Bursa',    N'elif.arslan@novastore.example'),</w:t>
      </w:r>
      <w:r>
        <w:br/>
      </w:r>
      <w:r>
        <w:rPr>
          <w:rFonts w:ascii="Menlo" w:hAnsi="Menlo"/>
          <w:color w:val="E0EEF8"/>
          <w:sz w:val="14"/>
        </w:rPr>
        <w:t>(N'Can Çelik',     N'Antalya',  N'can.celik@novastore.example'),</w:t>
      </w:r>
      <w:r>
        <w:br/>
      </w:r>
      <w:r>
        <w:rPr>
          <w:rFonts w:ascii="Menlo" w:hAnsi="Menlo"/>
          <w:color w:val="E0EEF8"/>
          <w:sz w:val="14"/>
        </w:rPr>
        <w:t>(N'Zeynep Şahin',  N'Eskişehir',N'zeynep.sahin@novastore.example');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GÖREV 4: Farklı tarihlerde on sipariş oluşturulması</w:t>
      </w:r>
      <w:r>
        <w:br/>
      </w:r>
      <w:r>
        <w:rPr>
          <w:rFonts w:ascii="Menlo" w:hAnsi="Menlo"/>
          <w:color w:val="E0EEF8"/>
          <w:sz w:val="14"/>
        </w:rPr>
        <w:t>-- TotalAmount değerleri, sipariş detayları eklendikten sonra ürün fiyatlarından hesaplanır.</w:t>
      </w:r>
      <w:r>
        <w:br/>
      </w:r>
      <w:r>
        <w:rPr>
          <w:rFonts w:ascii="Menlo" w:hAnsi="Menlo"/>
          <w:color w:val="E0EEF8"/>
          <w:sz w:val="14"/>
        </w:rPr>
        <w:t>INSERT INTO dbo.Orders (CustomerID, OrderDate) VALUES</w:t>
      </w:r>
      <w:r>
        <w:br/>
      </w:r>
      <w:r>
        <w:rPr>
          <w:rFonts w:ascii="Menlo" w:hAnsi="Menlo"/>
          <w:color w:val="E0EEF8"/>
          <w:sz w:val="14"/>
        </w:rPr>
        <w:t>(1, DATEADD(DAY, -42, GETDATE())),</w:t>
      </w:r>
      <w:r>
        <w:br/>
      </w:r>
      <w:r>
        <w:rPr>
          <w:rFonts w:ascii="Menlo" w:hAnsi="Menlo"/>
          <w:color w:val="E0EEF8"/>
          <w:sz w:val="14"/>
        </w:rPr>
        <w:t>(2, DATEADD(DAY, -35, GETDATE())),</w:t>
      </w:r>
      <w:r>
        <w:br/>
      </w:r>
      <w:r>
        <w:rPr>
          <w:rFonts w:ascii="Menlo" w:hAnsi="Menlo"/>
          <w:color w:val="E0EEF8"/>
          <w:sz w:val="14"/>
        </w:rPr>
        <w:t>(1, DATEADD(DAY, -28, GETDATE())),</w:t>
      </w:r>
      <w:r>
        <w:br/>
      </w:r>
      <w:r>
        <w:rPr>
          <w:rFonts w:ascii="Menlo" w:hAnsi="Menlo"/>
          <w:color w:val="E0EEF8"/>
          <w:sz w:val="14"/>
        </w:rPr>
        <w:t>(3, DATEADD(DAY, -21, GETDATE())),</w:t>
      </w:r>
      <w:r>
        <w:br/>
      </w:r>
      <w:r>
        <w:rPr>
          <w:rFonts w:ascii="Menlo" w:hAnsi="Menlo"/>
          <w:color w:val="E0EEF8"/>
          <w:sz w:val="14"/>
        </w:rPr>
        <w:t>(4, DATEADD(DAY, -17, GETDATE())),</w:t>
      </w:r>
      <w:r>
        <w:br/>
      </w:r>
      <w:r>
        <w:rPr>
          <w:rFonts w:ascii="Menlo" w:hAnsi="Menlo"/>
          <w:color w:val="E0EEF8"/>
          <w:sz w:val="14"/>
        </w:rPr>
        <w:t>(5, DATEADD(DAY, -12, GETDATE())),</w:t>
      </w:r>
      <w:r>
        <w:br/>
      </w:r>
      <w:r>
        <w:rPr>
          <w:rFonts w:ascii="Menlo" w:hAnsi="Menlo"/>
          <w:color w:val="E0EEF8"/>
          <w:sz w:val="14"/>
        </w:rPr>
        <w:t>(2, DATEADD(DAY,  -9, GETDATE())),</w:t>
      </w:r>
      <w:r>
        <w:br/>
      </w:r>
      <w:r>
        <w:rPr>
          <w:rFonts w:ascii="Menlo" w:hAnsi="Menlo"/>
          <w:color w:val="E0EEF8"/>
          <w:sz w:val="14"/>
        </w:rPr>
        <w:t>(6, DATEADD(DAY,  -6, GETDATE())),</w:t>
      </w:r>
      <w:r>
        <w:br/>
      </w:r>
      <w:r>
        <w:rPr>
          <w:rFonts w:ascii="Menlo" w:hAnsi="Menlo"/>
          <w:color w:val="E0EEF8"/>
          <w:sz w:val="14"/>
        </w:rPr>
        <w:t>(3, DATEADD(DAY,  -3, GETDATE())),</w:t>
      </w:r>
      <w:r>
        <w:br/>
      </w:r>
      <w:r>
        <w:rPr>
          <w:rFonts w:ascii="Menlo" w:hAnsi="Menlo"/>
          <w:color w:val="E0EEF8"/>
          <w:sz w:val="14"/>
        </w:rPr>
        <w:t>(1, DATEADD(DAY,  -1, GETDATE()));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Her siparişe ait ürün ve miktar bilgilerinin eklenmesi</w:t>
      </w:r>
      <w:r>
        <w:br/>
      </w:r>
      <w:r>
        <w:rPr>
          <w:rFonts w:ascii="Menlo" w:hAnsi="Menlo"/>
          <w:color w:val="E0EEF8"/>
          <w:sz w:val="14"/>
        </w:rPr>
        <w:t>INSERT INTO dbo.OrderDetails (OrderID, ProductID, Quantity) VALUES</w:t>
      </w:r>
      <w:r>
        <w:br/>
      </w:r>
      <w:r>
        <w:rPr>
          <w:rFonts w:ascii="Menlo" w:hAnsi="Menlo"/>
          <w:color w:val="E0EEF8"/>
          <w:sz w:val="14"/>
        </w:rPr>
        <w:t>(1,  1, 1), (1,  6, 2),</w:t>
      </w:r>
      <w:r>
        <w:br/>
      </w:r>
      <w:r>
        <w:rPr>
          <w:rFonts w:ascii="Menlo" w:hAnsi="Menlo"/>
          <w:color w:val="E0EEF8"/>
          <w:sz w:val="14"/>
        </w:rPr>
        <w:t>(2,  4, 1), (2,  8, 2),</w:t>
      </w:r>
      <w:r>
        <w:br/>
      </w:r>
      <w:r>
        <w:rPr>
          <w:rFonts w:ascii="Menlo" w:hAnsi="Menlo"/>
          <w:color w:val="E0EEF8"/>
          <w:sz w:val="14"/>
        </w:rPr>
        <w:t>(3,  2, 1), (3,  7, 1), (3, 11, 2),</w:t>
      </w:r>
      <w:r>
        <w:br/>
      </w:r>
      <w:r>
        <w:rPr>
          <w:rFonts w:ascii="Menlo" w:hAnsi="Menlo"/>
          <w:color w:val="E0EEF8"/>
          <w:sz w:val="14"/>
        </w:rPr>
        <w:t>(4,  3, 2), (4, 10, 1),</w:t>
      </w:r>
      <w:r>
        <w:br/>
      </w:r>
      <w:r>
        <w:rPr>
          <w:rFonts w:ascii="Menlo" w:hAnsi="Menlo"/>
          <w:color w:val="E0EEF8"/>
          <w:sz w:val="14"/>
        </w:rPr>
        <w:t>(5,  5, 2), (5,  9, 1),</w:t>
      </w:r>
      <w:r>
        <w:br/>
      </w:r>
      <w:r>
        <w:rPr>
          <w:rFonts w:ascii="Menlo" w:hAnsi="Menlo"/>
          <w:color w:val="E0EEF8"/>
          <w:sz w:val="14"/>
        </w:rPr>
        <w:t>(6, 12, 1), (6,  8, 1),</w:t>
      </w:r>
      <w:r>
        <w:br/>
      </w:r>
      <w:r>
        <w:rPr>
          <w:rFonts w:ascii="Menlo" w:hAnsi="Menlo"/>
          <w:color w:val="E0EEF8"/>
          <w:sz w:val="14"/>
        </w:rPr>
        <w:t>(7,  6, 3), (7, 11, 1),</w:t>
      </w:r>
      <w:r>
        <w:br/>
      </w:r>
      <w:r>
        <w:rPr>
          <w:rFonts w:ascii="Menlo" w:hAnsi="Menlo"/>
          <w:color w:val="E0EEF8"/>
          <w:sz w:val="14"/>
        </w:rPr>
        <w:t>(8,  4, 2), (8, 10, 2),</w:t>
      </w:r>
      <w:r>
        <w:br/>
      </w:r>
      <w:r>
        <w:rPr>
          <w:rFonts w:ascii="Menlo" w:hAnsi="Menlo"/>
          <w:color w:val="E0EEF8"/>
          <w:sz w:val="14"/>
        </w:rPr>
        <w:t>(9,  1, 1), (9,  9, 2),</w:t>
      </w:r>
      <w:r>
        <w:br/>
      </w:r>
      <w:r>
        <w:rPr>
          <w:rFonts w:ascii="Menlo" w:hAnsi="Menlo"/>
          <w:color w:val="E0EEF8"/>
          <w:sz w:val="14"/>
        </w:rPr>
        <w:t>(10, 3, 1), (10, 5, 1), (10, 12, 1);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Sipariş toplamlarının sipariş detaylarından hesaplanması</w:t>
      </w:r>
      <w:r>
        <w:br/>
      </w:r>
      <w:r>
        <w:rPr>
          <w:rFonts w:ascii="Menlo" w:hAnsi="Menlo"/>
          <w:color w:val="E0EEF8"/>
          <w:sz w:val="14"/>
        </w:rPr>
        <w:t>UPDATE o</w:t>
      </w:r>
      <w:r>
        <w:br/>
      </w:r>
      <w:r>
        <w:rPr>
          <w:rFonts w:ascii="Menlo" w:hAnsi="Menlo"/>
          <w:color w:val="E0EEF8"/>
          <w:sz w:val="14"/>
        </w:rPr>
        <w:t>SET TotalAmount = totals.CalculatedTotal</w:t>
      </w:r>
      <w:r>
        <w:br/>
      </w:r>
      <w:r>
        <w:rPr>
          <w:rFonts w:ascii="Menlo" w:hAnsi="Menlo"/>
          <w:color w:val="E0EEF8"/>
          <w:sz w:val="14"/>
        </w:rPr>
        <w:t>FROM dbo.Orders AS o</w:t>
      </w:r>
      <w:r>
        <w:br/>
      </w:r>
      <w:r>
        <w:rPr>
          <w:rFonts w:ascii="Menlo" w:hAnsi="Menlo"/>
          <w:color w:val="E0EEF8"/>
          <w:sz w:val="14"/>
        </w:rPr>
        <w:t>INNER JOIN (</w:t>
      </w:r>
      <w:r>
        <w:br/>
      </w:r>
      <w:r>
        <w:rPr>
          <w:rFonts w:ascii="Menlo" w:hAnsi="Menlo"/>
          <w:color w:val="E0EEF8"/>
          <w:sz w:val="14"/>
        </w:rPr>
        <w:t xml:space="preserve">    SELECT od.OrderID, SUM(p.Price * od.Quantity) AS CalculatedTotal</w:t>
      </w:r>
      <w:r>
        <w:br/>
      </w:r>
      <w:r>
        <w:rPr>
          <w:rFonts w:ascii="Menlo" w:hAnsi="Menlo"/>
          <w:color w:val="E0EEF8"/>
          <w:sz w:val="14"/>
        </w:rPr>
        <w:t xml:space="preserve">    FROM dbo.OrderDetails AS od</w:t>
      </w:r>
      <w:r>
        <w:br/>
      </w:r>
      <w:r>
        <w:rPr>
          <w:rFonts w:ascii="Menlo" w:hAnsi="Menlo"/>
          <w:color w:val="E0EEF8"/>
          <w:sz w:val="14"/>
        </w:rPr>
        <w:t xml:space="preserve">    INNER JOIN dbo.Products AS p ON p.ProductID = od.ProductID</w:t>
      </w:r>
      <w:r>
        <w:br/>
      </w:r>
      <w:r>
        <w:rPr>
          <w:rFonts w:ascii="Menlo" w:hAnsi="Menlo"/>
          <w:color w:val="E0EEF8"/>
          <w:sz w:val="14"/>
        </w:rPr>
        <w:t xml:space="preserve">    GROUP BY od.OrderID</w:t>
      </w:r>
      <w:r>
        <w:br/>
      </w:r>
      <w:r>
        <w:rPr>
          <w:rFonts w:ascii="Menlo" w:hAnsi="Menlo"/>
          <w:color w:val="E0EEF8"/>
          <w:sz w:val="14"/>
        </w:rPr>
        <w:t>) AS totals ON totals.OrderID = o.OrderID;</w:t>
      </w:r>
      <w:r>
        <w:br/>
      </w:r>
      <w:r>
        <w:rPr>
          <w:rFonts w:ascii="Menlo" w:hAnsi="Menlo"/>
          <w:color w:val="E0EEF8"/>
          <w:sz w:val="14"/>
        </w:rPr>
        <w:t>GO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BÖLÜM 4: SORGULAMA VE ANALİZ (DQL)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SORGU 1 - TEMEL LİSTELEME</w:t>
      </w:r>
      <w:r>
        <w:br/>
      </w:r>
      <w:r>
        <w:rPr>
          <w:rFonts w:ascii="Menlo" w:hAnsi="Menlo"/>
          <w:color w:val="E0EEF8"/>
          <w:sz w:val="14"/>
        </w:rPr>
        <w:t>-- Stok miktarı 20'den az olan ürünleri stok miktarına göre azalan sıralar.</w:t>
      </w:r>
      <w:r>
        <w:br/>
      </w:r>
      <w:r>
        <w:rPr>
          <w:rFonts w:ascii="Menlo" w:hAnsi="Menlo"/>
          <w:color w:val="E0EEF8"/>
          <w:sz w:val="14"/>
        </w:rPr>
        <w:t>SELECT ProductName, Stock</w:t>
      </w:r>
      <w:r>
        <w:br/>
      </w:r>
      <w:r>
        <w:rPr>
          <w:rFonts w:ascii="Menlo" w:hAnsi="Menlo"/>
          <w:color w:val="E0EEF8"/>
          <w:sz w:val="14"/>
        </w:rPr>
        <w:t>FROM dbo.Products</w:t>
      </w:r>
      <w:r>
        <w:br/>
      </w:r>
      <w:r>
        <w:rPr>
          <w:rFonts w:ascii="Menlo" w:hAnsi="Menlo"/>
          <w:color w:val="E0EEF8"/>
          <w:sz w:val="14"/>
        </w:rPr>
        <w:t>WHERE Stock &lt; 20</w:t>
      </w:r>
      <w:r>
        <w:br/>
      </w:r>
      <w:r>
        <w:rPr>
          <w:rFonts w:ascii="Menlo" w:hAnsi="Menlo"/>
          <w:color w:val="E0EEF8"/>
          <w:sz w:val="14"/>
        </w:rPr>
        <w:t>ORDER BY Stock DESC;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SORGU 2 - VERİ BİRLEŞTİRME (INNER JOIN)</w:t>
      </w:r>
      <w:r>
        <w:br/>
      </w:r>
      <w:r>
        <w:rPr>
          <w:rFonts w:ascii="Menlo" w:hAnsi="Menlo"/>
          <w:color w:val="E0EEF8"/>
          <w:sz w:val="14"/>
        </w:rPr>
        <w:t>-- Hangi müşterinin hangi tarihte sipariş verdiğini ve sipariş tutarını gösterir.</w:t>
      </w:r>
      <w:r>
        <w:br/>
      </w:r>
      <w:r>
        <w:rPr>
          <w:rFonts w:ascii="Menlo" w:hAnsi="Menlo"/>
          <w:color w:val="E0EEF8"/>
          <w:sz w:val="14"/>
        </w:rPr>
        <w:t>SELECT c.FullName AS CustomerName,</w:t>
      </w:r>
      <w:r>
        <w:br/>
      </w:r>
      <w:r>
        <w:rPr>
          <w:rFonts w:ascii="Menlo" w:hAnsi="Menlo"/>
          <w:color w:val="E0EEF8"/>
          <w:sz w:val="14"/>
        </w:rPr>
        <w:t xml:space="preserve">       c.City,</w:t>
      </w:r>
      <w:r>
        <w:br/>
      </w:r>
      <w:r>
        <w:rPr>
          <w:rFonts w:ascii="Menlo" w:hAnsi="Menlo"/>
          <w:color w:val="E0EEF8"/>
          <w:sz w:val="14"/>
        </w:rPr>
        <w:t xml:space="preserve">       o.OrderDate,</w:t>
      </w:r>
      <w:r>
        <w:br/>
      </w:r>
      <w:r>
        <w:rPr>
          <w:rFonts w:ascii="Menlo" w:hAnsi="Menlo"/>
          <w:color w:val="E0EEF8"/>
          <w:sz w:val="14"/>
        </w:rPr>
        <w:t xml:space="preserve">       o.TotalAmount</w:t>
      </w:r>
      <w:r>
        <w:br/>
      </w:r>
      <w:r>
        <w:rPr>
          <w:rFonts w:ascii="Menlo" w:hAnsi="Menlo"/>
          <w:color w:val="E0EEF8"/>
          <w:sz w:val="14"/>
        </w:rPr>
        <w:t>FROM dbo.Customers AS c</w:t>
      </w:r>
      <w:r>
        <w:br/>
      </w:r>
      <w:r>
        <w:rPr>
          <w:rFonts w:ascii="Menlo" w:hAnsi="Menlo"/>
          <w:color w:val="E0EEF8"/>
          <w:sz w:val="14"/>
        </w:rPr>
        <w:t>INNER JOIN dbo.Orders AS o ON o.CustomerID = c.CustomerID</w:t>
      </w:r>
      <w:r>
        <w:br/>
      </w:r>
      <w:r>
        <w:rPr>
          <w:rFonts w:ascii="Menlo" w:hAnsi="Menlo"/>
          <w:color w:val="E0EEF8"/>
          <w:sz w:val="14"/>
        </w:rPr>
        <w:t>ORDER BY o.OrderDate DESC;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SORGU 3 - ÇOKLU JOIN VE DETAY RAPORU</w:t>
      </w:r>
      <w:r>
        <w:br/>
      </w:r>
      <w:r>
        <w:rPr>
          <w:rFonts w:ascii="Menlo" w:hAnsi="Menlo"/>
          <w:color w:val="E0EEF8"/>
          <w:sz w:val="14"/>
        </w:rPr>
        <w:t>-- Ahmet Yılmaz'ın aldığı ürünleri, fiyatlarını ve kategorilerini listeler.</w:t>
      </w:r>
      <w:r>
        <w:br/>
      </w:r>
      <w:r>
        <w:rPr>
          <w:rFonts w:ascii="Menlo" w:hAnsi="Menlo"/>
          <w:color w:val="E0EEF8"/>
          <w:sz w:val="14"/>
        </w:rPr>
        <w:t>SELECT c.FullName AS CustomerName,</w:t>
      </w:r>
      <w:r>
        <w:br/>
      </w:r>
      <w:r>
        <w:rPr>
          <w:rFonts w:ascii="Menlo" w:hAnsi="Menlo"/>
          <w:color w:val="E0EEF8"/>
          <w:sz w:val="14"/>
        </w:rPr>
        <w:t xml:space="preserve">       o.OrderDate,</w:t>
      </w:r>
      <w:r>
        <w:br/>
      </w:r>
      <w:r>
        <w:rPr>
          <w:rFonts w:ascii="Menlo" w:hAnsi="Menlo"/>
          <w:color w:val="E0EEF8"/>
          <w:sz w:val="14"/>
        </w:rPr>
        <w:t xml:space="preserve">       p.ProductName,</w:t>
      </w:r>
      <w:r>
        <w:br/>
      </w:r>
      <w:r>
        <w:rPr>
          <w:rFonts w:ascii="Menlo" w:hAnsi="Menlo"/>
          <w:color w:val="E0EEF8"/>
          <w:sz w:val="14"/>
        </w:rPr>
        <w:t xml:space="preserve">       p.Price,</w:t>
      </w:r>
      <w:r>
        <w:br/>
      </w:r>
      <w:r>
        <w:rPr>
          <w:rFonts w:ascii="Menlo" w:hAnsi="Menlo"/>
          <w:color w:val="E0EEF8"/>
          <w:sz w:val="14"/>
        </w:rPr>
        <w:t xml:space="preserve">       od.Quantity,</w:t>
      </w:r>
      <w:r>
        <w:br/>
      </w:r>
      <w:r>
        <w:rPr>
          <w:rFonts w:ascii="Menlo" w:hAnsi="Menlo"/>
          <w:color w:val="E0EEF8"/>
          <w:sz w:val="14"/>
        </w:rPr>
        <w:t xml:space="preserve">       cat.CategoryName</w:t>
      </w:r>
      <w:r>
        <w:br/>
      </w:r>
      <w:r>
        <w:rPr>
          <w:rFonts w:ascii="Menlo" w:hAnsi="Menlo"/>
          <w:color w:val="E0EEF8"/>
          <w:sz w:val="14"/>
        </w:rPr>
        <w:t>FROM dbo.Customers AS c</w:t>
      </w:r>
      <w:r>
        <w:br/>
      </w:r>
      <w:r>
        <w:rPr>
          <w:rFonts w:ascii="Menlo" w:hAnsi="Menlo"/>
          <w:color w:val="E0EEF8"/>
          <w:sz w:val="14"/>
        </w:rPr>
        <w:t>INNER JOIN dbo.Orders AS o ON o.CustomerID = c.CustomerID</w:t>
      </w:r>
      <w:r>
        <w:br/>
      </w:r>
      <w:r>
        <w:rPr>
          <w:rFonts w:ascii="Menlo" w:hAnsi="Menlo"/>
          <w:color w:val="E0EEF8"/>
          <w:sz w:val="14"/>
        </w:rPr>
        <w:t>INNER JOIN dbo.OrderDetails AS od ON od.OrderID = o.OrderID</w:t>
      </w:r>
      <w:r>
        <w:br/>
      </w:r>
      <w:r>
        <w:rPr>
          <w:rFonts w:ascii="Menlo" w:hAnsi="Menlo"/>
          <w:color w:val="E0EEF8"/>
          <w:sz w:val="14"/>
        </w:rPr>
        <w:t>INNER JOIN dbo.Products AS p ON p.ProductID = od.ProductID</w:t>
      </w:r>
      <w:r>
        <w:br/>
      </w:r>
      <w:r>
        <w:rPr>
          <w:rFonts w:ascii="Menlo" w:hAnsi="Menlo"/>
          <w:color w:val="E0EEF8"/>
          <w:sz w:val="14"/>
        </w:rPr>
        <w:t>INNER JOIN dbo.Categories AS cat ON cat.CategoryID = p.CategoryID</w:t>
      </w:r>
      <w:r>
        <w:br/>
      </w:r>
      <w:r>
        <w:rPr>
          <w:rFonts w:ascii="Menlo" w:hAnsi="Menlo"/>
          <w:color w:val="E0EEF8"/>
          <w:sz w:val="14"/>
        </w:rPr>
        <w:t>WHERE c.FullName = N'Ahmet Yılmaz'</w:t>
      </w:r>
      <w:r>
        <w:br/>
      </w:r>
      <w:r>
        <w:rPr>
          <w:rFonts w:ascii="Menlo" w:hAnsi="Menlo"/>
          <w:color w:val="E0EEF8"/>
          <w:sz w:val="14"/>
        </w:rPr>
        <w:t>ORDER BY o.OrderDate, p.ProductName;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SORGU 4 - GRUPLAMA VE AGGREGATE</w:t>
      </w:r>
      <w:r>
        <w:br/>
      </w:r>
      <w:r>
        <w:rPr>
          <w:rFonts w:ascii="Menlo" w:hAnsi="Menlo"/>
          <w:color w:val="E0EEF8"/>
          <w:sz w:val="14"/>
        </w:rPr>
        <w:t>-- Her kategorideki toplam ürün çeşidi sayısını gösterir.</w:t>
      </w:r>
      <w:r>
        <w:br/>
      </w:r>
      <w:r>
        <w:rPr>
          <w:rFonts w:ascii="Menlo" w:hAnsi="Menlo"/>
          <w:color w:val="E0EEF8"/>
          <w:sz w:val="14"/>
        </w:rPr>
        <w:t>SELECT cat.CategoryName,</w:t>
      </w:r>
      <w:r>
        <w:br/>
      </w:r>
      <w:r>
        <w:rPr>
          <w:rFonts w:ascii="Menlo" w:hAnsi="Menlo"/>
          <w:color w:val="E0EEF8"/>
          <w:sz w:val="14"/>
        </w:rPr>
        <w:t xml:space="preserve">       COUNT(p.ProductID) AS ProductCount</w:t>
      </w:r>
      <w:r>
        <w:br/>
      </w:r>
      <w:r>
        <w:rPr>
          <w:rFonts w:ascii="Menlo" w:hAnsi="Menlo"/>
          <w:color w:val="E0EEF8"/>
          <w:sz w:val="14"/>
        </w:rPr>
        <w:t>FROM dbo.Categories AS cat</w:t>
      </w:r>
      <w:r>
        <w:br/>
      </w:r>
      <w:r>
        <w:rPr>
          <w:rFonts w:ascii="Menlo" w:hAnsi="Menlo"/>
          <w:color w:val="E0EEF8"/>
          <w:sz w:val="14"/>
        </w:rPr>
        <w:t>LEFT JOIN dbo.Products AS p ON p.CategoryID = cat.CategoryID</w:t>
      </w:r>
      <w:r>
        <w:br/>
      </w:r>
      <w:r>
        <w:rPr>
          <w:rFonts w:ascii="Menlo" w:hAnsi="Menlo"/>
          <w:color w:val="E0EEF8"/>
          <w:sz w:val="14"/>
        </w:rPr>
        <w:t>GROUP BY cat.CategoryID, cat.CategoryName</w:t>
      </w:r>
      <w:r>
        <w:br/>
      </w:r>
      <w:r>
        <w:rPr>
          <w:rFonts w:ascii="Menlo" w:hAnsi="Menlo"/>
          <w:color w:val="E0EEF8"/>
          <w:sz w:val="14"/>
        </w:rPr>
        <w:t>ORDER BY ProductCount DESC, cat.CategoryName;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SORGU 5 - CİRO ANALİZİ</w:t>
      </w:r>
      <w:r>
        <w:br/>
      </w:r>
      <w:r>
        <w:rPr>
          <w:rFonts w:ascii="Menlo" w:hAnsi="Menlo"/>
          <w:color w:val="E0EEF8"/>
          <w:sz w:val="14"/>
        </w:rPr>
        <w:t>-- Her müşterinin şirkete kazandırdığı toplam ciroyu büyükten küçüğe sıralar.</w:t>
      </w:r>
      <w:r>
        <w:br/>
      </w:r>
      <w:r>
        <w:rPr>
          <w:rFonts w:ascii="Menlo" w:hAnsi="Menlo"/>
          <w:color w:val="E0EEF8"/>
          <w:sz w:val="14"/>
        </w:rPr>
        <w:t>SELECT c.FullName AS CustomerName,</w:t>
      </w:r>
      <w:r>
        <w:br/>
      </w:r>
      <w:r>
        <w:rPr>
          <w:rFonts w:ascii="Menlo" w:hAnsi="Menlo"/>
          <w:color w:val="E0EEF8"/>
          <w:sz w:val="14"/>
        </w:rPr>
        <w:t xml:space="preserve">       COALESCE(SUM(o.TotalAmount), 0) AS TotalRevenue</w:t>
      </w:r>
      <w:r>
        <w:br/>
      </w:r>
      <w:r>
        <w:rPr>
          <w:rFonts w:ascii="Menlo" w:hAnsi="Menlo"/>
          <w:color w:val="E0EEF8"/>
          <w:sz w:val="14"/>
        </w:rPr>
        <w:t>FROM dbo.Customers AS c</w:t>
      </w:r>
      <w:r>
        <w:br/>
      </w:r>
      <w:r>
        <w:rPr>
          <w:rFonts w:ascii="Menlo" w:hAnsi="Menlo"/>
          <w:color w:val="E0EEF8"/>
          <w:sz w:val="14"/>
        </w:rPr>
        <w:t>LEFT JOIN dbo.Orders AS o ON o.CustomerID = c.CustomerID</w:t>
      </w:r>
      <w:r>
        <w:br/>
      </w:r>
      <w:r>
        <w:rPr>
          <w:rFonts w:ascii="Menlo" w:hAnsi="Menlo"/>
          <w:color w:val="E0EEF8"/>
          <w:sz w:val="14"/>
        </w:rPr>
        <w:t>GROUP BY c.CustomerID, c.FullName</w:t>
      </w:r>
      <w:r>
        <w:br/>
      </w:r>
      <w:r>
        <w:rPr>
          <w:rFonts w:ascii="Menlo" w:hAnsi="Menlo"/>
          <w:color w:val="E0EEF8"/>
          <w:sz w:val="14"/>
        </w:rPr>
        <w:t>ORDER BY TotalRevenue DESC, c.FullName;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SORGU 6 - ZAMAN ANALİZİ</w:t>
      </w:r>
      <w:r>
        <w:br/>
      </w:r>
      <w:r>
        <w:rPr>
          <w:rFonts w:ascii="Menlo" w:hAnsi="Menlo"/>
          <w:color w:val="E0EEF8"/>
          <w:sz w:val="14"/>
        </w:rPr>
        <w:t>-- Her siparişin üzerinden bugüne kadar kaç gün geçtiğini hesaplar.</w:t>
      </w:r>
      <w:r>
        <w:br/>
      </w:r>
      <w:r>
        <w:rPr>
          <w:rFonts w:ascii="Menlo" w:hAnsi="Menlo"/>
          <w:color w:val="E0EEF8"/>
          <w:sz w:val="14"/>
        </w:rPr>
        <w:t>SELECT o.OrderID,</w:t>
      </w:r>
      <w:r>
        <w:br/>
      </w:r>
      <w:r>
        <w:rPr>
          <w:rFonts w:ascii="Menlo" w:hAnsi="Menlo"/>
          <w:color w:val="E0EEF8"/>
          <w:sz w:val="14"/>
        </w:rPr>
        <w:t xml:space="preserve">       c.FullName AS CustomerName,</w:t>
      </w:r>
      <w:r>
        <w:br/>
      </w:r>
      <w:r>
        <w:rPr>
          <w:rFonts w:ascii="Menlo" w:hAnsi="Menlo"/>
          <w:color w:val="E0EEF8"/>
          <w:sz w:val="14"/>
        </w:rPr>
        <w:t xml:space="preserve">       o.OrderDate,</w:t>
      </w:r>
      <w:r>
        <w:br/>
      </w:r>
      <w:r>
        <w:rPr>
          <w:rFonts w:ascii="Menlo" w:hAnsi="Menlo"/>
          <w:color w:val="E0EEF8"/>
          <w:sz w:val="14"/>
        </w:rPr>
        <w:t xml:space="preserve">       DATEDIFF(DAY, o.OrderDate, GETDATE()) AS DaysSinceOrder</w:t>
      </w:r>
      <w:r>
        <w:br/>
      </w:r>
      <w:r>
        <w:rPr>
          <w:rFonts w:ascii="Menlo" w:hAnsi="Menlo"/>
          <w:color w:val="E0EEF8"/>
          <w:sz w:val="14"/>
        </w:rPr>
        <w:t>FROM dbo.Orders AS o</w:t>
      </w:r>
      <w:r>
        <w:br/>
      </w:r>
      <w:r>
        <w:rPr>
          <w:rFonts w:ascii="Menlo" w:hAnsi="Menlo"/>
          <w:color w:val="E0EEF8"/>
          <w:sz w:val="14"/>
        </w:rPr>
        <w:t>INNER JOIN dbo.Customers AS c ON c.CustomerID = o.CustomerID</w:t>
      </w:r>
      <w:r>
        <w:br/>
      </w:r>
      <w:r>
        <w:rPr>
          <w:rFonts w:ascii="Menlo" w:hAnsi="Menlo"/>
          <w:color w:val="E0EEF8"/>
          <w:sz w:val="14"/>
        </w:rPr>
        <w:t>ORDER BY o.OrderDate DESC;</w:t>
      </w:r>
      <w:r>
        <w:br/>
      </w:r>
      <w:r>
        <w:rPr>
          <w:rFonts w:ascii="Menlo" w:hAnsi="Menlo"/>
          <w:color w:val="E0EEF8"/>
          <w:sz w:val="14"/>
        </w:rPr>
        <w:t>GO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BÖLÜM 5: İLERİ SEVİYE VERİ TABANI NESNELERİ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GÖREV 1 - VIEW OLUŞTURMA</w:t>
      </w:r>
      <w:r>
        <w:br/>
      </w:r>
      <w:r>
        <w:rPr>
          <w:rFonts w:ascii="Menlo" w:hAnsi="Menlo"/>
          <w:color w:val="E0EEF8"/>
          <w:sz w:val="14"/>
        </w:rPr>
        <w:t>-- Müşteri, sipariş, ürün ve adet bilgilerini tek görünümde birleştirir.</w:t>
      </w:r>
      <w:r>
        <w:br/>
      </w:r>
      <w:r>
        <w:rPr>
          <w:rFonts w:ascii="Menlo" w:hAnsi="Menlo"/>
          <w:color w:val="E0EEF8"/>
          <w:sz w:val="14"/>
        </w:rPr>
        <w:t>CREATE VIEW dbo.vw_SiparisOzet AS</w:t>
      </w:r>
      <w:r>
        <w:br/>
      </w:r>
      <w:r>
        <w:rPr>
          <w:rFonts w:ascii="Menlo" w:hAnsi="Menlo"/>
          <w:color w:val="E0EEF8"/>
          <w:sz w:val="14"/>
        </w:rPr>
        <w:t>SELECT c.FullName AS CustomerName,</w:t>
      </w:r>
      <w:r>
        <w:br/>
      </w:r>
      <w:r>
        <w:rPr>
          <w:rFonts w:ascii="Menlo" w:hAnsi="Menlo"/>
          <w:color w:val="E0EEF8"/>
          <w:sz w:val="14"/>
        </w:rPr>
        <w:t xml:space="preserve">       o.OrderDate,</w:t>
      </w:r>
      <w:r>
        <w:br/>
      </w:r>
      <w:r>
        <w:rPr>
          <w:rFonts w:ascii="Menlo" w:hAnsi="Menlo"/>
          <w:color w:val="E0EEF8"/>
          <w:sz w:val="14"/>
        </w:rPr>
        <w:t xml:space="preserve">       p.ProductName,</w:t>
      </w:r>
      <w:r>
        <w:br/>
      </w:r>
      <w:r>
        <w:rPr>
          <w:rFonts w:ascii="Menlo" w:hAnsi="Menlo"/>
          <w:color w:val="E0EEF8"/>
          <w:sz w:val="14"/>
        </w:rPr>
        <w:t xml:space="preserve">       od.Quantity</w:t>
      </w:r>
      <w:r>
        <w:br/>
      </w:r>
      <w:r>
        <w:rPr>
          <w:rFonts w:ascii="Menlo" w:hAnsi="Menlo"/>
          <w:color w:val="E0EEF8"/>
          <w:sz w:val="14"/>
        </w:rPr>
        <w:t>FROM dbo.Customers AS c</w:t>
      </w:r>
      <w:r>
        <w:br/>
      </w:r>
      <w:r>
        <w:rPr>
          <w:rFonts w:ascii="Menlo" w:hAnsi="Menlo"/>
          <w:color w:val="E0EEF8"/>
          <w:sz w:val="14"/>
        </w:rPr>
        <w:t>INNER JOIN dbo.Orders AS o ON o.CustomerID = c.CustomerID</w:t>
      </w:r>
      <w:r>
        <w:br/>
      </w:r>
      <w:r>
        <w:rPr>
          <w:rFonts w:ascii="Menlo" w:hAnsi="Menlo"/>
          <w:color w:val="E0EEF8"/>
          <w:sz w:val="14"/>
        </w:rPr>
        <w:t>INNER JOIN dbo.OrderDetails AS od ON od.OrderID = o.OrderID</w:t>
      </w:r>
      <w:r>
        <w:br/>
      </w:r>
      <w:r>
        <w:rPr>
          <w:rFonts w:ascii="Menlo" w:hAnsi="Menlo"/>
          <w:color w:val="E0EEF8"/>
          <w:sz w:val="14"/>
        </w:rPr>
        <w:t>INNER JOIN dbo.Products AS p ON p.ProductID = od.ProductID;</w:t>
      </w:r>
      <w:r>
        <w:br/>
      </w:r>
      <w:r>
        <w:rPr>
          <w:rFonts w:ascii="Menlo" w:hAnsi="Menlo"/>
          <w:color w:val="E0EEF8"/>
          <w:sz w:val="14"/>
        </w:rPr>
        <w:t>GO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Oluşturulan VIEW'in çalışmasını doğrular.</w:t>
      </w:r>
      <w:r>
        <w:br/>
      </w:r>
      <w:r>
        <w:rPr>
          <w:rFonts w:ascii="Menlo" w:hAnsi="Menlo"/>
          <w:color w:val="E0EEF8"/>
          <w:sz w:val="14"/>
        </w:rPr>
        <w:t>SELECT *</w:t>
      </w:r>
      <w:r>
        <w:br/>
      </w:r>
      <w:r>
        <w:rPr>
          <w:rFonts w:ascii="Menlo" w:hAnsi="Menlo"/>
          <w:color w:val="E0EEF8"/>
          <w:sz w:val="14"/>
        </w:rPr>
        <w:t>FROM dbo.vw_SiparisOzet</w:t>
      </w:r>
      <w:r>
        <w:br/>
      </w:r>
      <w:r>
        <w:rPr>
          <w:rFonts w:ascii="Menlo" w:hAnsi="Menlo"/>
          <w:color w:val="E0EEF8"/>
          <w:sz w:val="14"/>
        </w:rPr>
        <w:t>ORDER BY OrderDate DESC, CustomerName, ProductName;</w:t>
      </w:r>
      <w:r>
        <w:br/>
      </w:r>
      <w:r>
        <w:rPr>
          <w:rFonts w:ascii="Menlo" w:hAnsi="Menlo"/>
          <w:color w:val="E0EEF8"/>
          <w:sz w:val="14"/>
        </w:rPr>
        <w:t>GO</w:t>
      </w:r>
      <w:r>
        <w:br/>
      </w:r>
      <w:r>
        <w:rPr>
          <w:rFonts w:ascii="Menlo" w:hAnsi="Menlo"/>
          <w:color w:val="E0EEF8"/>
          <w:sz w:val="14"/>
        </w:rPr>
        <w:t xml:space="preserve"> </w:t>
      </w:r>
      <w:r>
        <w:br/>
      </w:r>
      <w:r>
        <w:rPr>
          <w:rFonts w:ascii="Menlo" w:hAnsi="Menlo"/>
          <w:color w:val="E0EEF8"/>
          <w:sz w:val="14"/>
        </w:rPr>
        <w:t>-- GÖREV 2 - VERİ TABANI YEDEĞİ</w:t>
      </w:r>
      <w:r>
        <w:br/>
      </w:r>
      <w:r>
        <w:rPr>
          <w:rFonts w:ascii="Menlo" w:hAnsi="Menlo"/>
          <w:color w:val="E0EEF8"/>
          <w:sz w:val="14"/>
        </w:rPr>
        <w:t>-- SQL Server servis hesabının C:\Yedek klasörüne yazma izni olmalıdır.</w:t>
      </w:r>
      <w:r>
        <w:br/>
      </w:r>
      <w:r>
        <w:rPr>
          <w:rFonts w:ascii="Menlo" w:hAnsi="Menlo"/>
          <w:color w:val="E0EEF8"/>
          <w:sz w:val="14"/>
        </w:rPr>
        <w:t>BACKUP DATABASE NovaStoreDB</w:t>
      </w:r>
      <w:r>
        <w:br/>
      </w:r>
      <w:r>
        <w:rPr>
          <w:rFonts w:ascii="Menlo" w:hAnsi="Menlo"/>
          <w:color w:val="E0EEF8"/>
          <w:sz w:val="14"/>
        </w:rPr>
        <w:t>TO DISK = N'C:\Yedek\NovaStoreDB.bak'</w:t>
      </w:r>
      <w:r>
        <w:br/>
      </w:r>
      <w:r>
        <w:rPr>
          <w:rFonts w:ascii="Menlo" w:hAnsi="Menlo"/>
          <w:color w:val="E0EEF8"/>
          <w:sz w:val="14"/>
        </w:rPr>
        <w:t>WITH INIT, NAME = N'NovaStoreDB Tam Yedek';</w:t>
      </w:r>
      <w:r>
        <w:br/>
      </w:r>
      <w:r>
        <w:rPr>
          <w:rFonts w:ascii="Menlo" w:hAnsi="Menlo"/>
          <w:color w:val="E0EEF8"/>
          <w:sz w:val="14"/>
        </w:rPr>
        <w:t>GO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487"/>
        <w:sz w:val="16"/>
      </w:rPr>
      <w:t>Yiğit Kaan Bilir · Microsoft SQL Server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77087"/>
        <w:sz w:val="18"/>
      </w:rPr>
      <w:t>NOVASTORE DB  |  SQL PROJE RAPORU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5B8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4B7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4B7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0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NovaStore E-Ticaret Veri Yönetim Sistemi — SQL Proje Raporu</dc:title>
  <dc:subject>Microsoft SQL Server / T-SQL Proje Raporu</dc:subject>
  <dc:creator>Yiğit Kaan Bilir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